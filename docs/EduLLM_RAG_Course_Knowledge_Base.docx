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EduLLM RAG Course Knowledge Base</w:t>
        <w:br/>
      </w:r>
      <w:r>
        <w:rPr>
          <w:b/>
          <w:sz w:val="24"/>
        </w:rPr>
        <w:t>Artificial Intelligence • DBMS • Data Structures • Machine Learning • Python</w:t>
      </w:r>
    </w:p>
    <w:p>
      <w:pPr>
        <w:pStyle w:val="Heading1"/>
      </w:pPr>
      <w:r>
        <w:t>Purpose</w:t>
      </w:r>
    </w:p>
    <w:p>
      <w:r>
        <w:t>This document is designed as a course-content knowledge base for the EduLLM Retrieval-Augmented Generation (RAG) module. It contains retrieval-friendly definitions, applications, advantages, disadvantages, important topics, RAG uses, and example student questions.</w:t>
      </w:r>
    </w:p>
    <w:p>
      <w:pPr>
        <w:pStyle w:val="Heading1"/>
      </w:pPr>
      <w:r>
        <w:t>How to use this document for RAG</w:t>
      </w:r>
    </w:p>
    <w:p>
      <w:pPr>
        <w:pStyle w:val="ListBullet"/>
      </w:pPr>
      <w:r>
        <w:t>Keep this document in backend/documents/.</w:t>
      </w:r>
    </w:p>
    <w:p>
      <w:pPr>
        <w:pStyle w:val="ListBullet"/>
      </w:pPr>
      <w:r>
        <w:t>Extract the text during ingestion.</w:t>
      </w:r>
    </w:p>
    <w:p>
      <w:pPr>
        <w:pStyle w:val="ListBullet"/>
      </w:pPr>
      <w:r>
        <w:t>Split it into chunks using subject/topic headings.</w:t>
      </w:r>
    </w:p>
    <w:p>
      <w:pPr>
        <w:pStyle w:val="ListBullet"/>
      </w:pPr>
      <w:r>
        <w:t>Create embeddings for the chunks and store them in a vector store.</w:t>
      </w:r>
    </w:p>
    <w:p>
      <w:pPr>
        <w:pStyle w:val="ListBullet"/>
      </w:pPr>
      <w:r>
        <w:t>Retrieve relevant chunks when a student asks a question.</w:t>
      </w:r>
    </w:p>
    <w:p>
      <w:pPr>
        <w:pStyle w:val="ListBullet"/>
      </w:pPr>
      <w:r>
        <w:t>Pass retrieved chunks to the LLM as context for a grounded educational answer.</w:t>
      </w:r>
    </w:p>
    <w:p>
      <w:r>
        <w:br w:type="page"/>
      </w:r>
    </w:p>
    <w:p>
      <w:pPr>
        <w:pStyle w:val="Heading1"/>
      </w:pPr>
      <w:r>
        <w:t>Artificial Intelligence</w:t>
      </w:r>
    </w:p>
    <w:p>
      <w:pPr>
        <w:pStyle w:val="Heading2"/>
      </w:pPr>
      <w:r>
        <w:t>1. Definition</w:t>
      </w:r>
    </w:p>
    <w:p>
      <w:r>
        <w:t>Artificial Intelligence (AI) is the field of computing concerned with building systems that perform tasks associated with human intelligence, such as learning, reasoning, problem solving, perception, and language understanding.</w:t>
      </w:r>
    </w:p>
    <w:p>
      <w:pPr>
        <w:pStyle w:val="Heading2"/>
      </w:pPr>
      <w:r>
        <w:t>2. Applications</w:t>
      </w:r>
    </w:p>
    <w:p>
      <w:pPr>
        <w:pStyle w:val="ListBullet"/>
      </w:pPr>
      <w:r>
        <w:t>Expert systems</w:t>
      </w:r>
    </w:p>
    <w:p>
      <w:pPr>
        <w:pStyle w:val="ListBullet"/>
      </w:pPr>
      <w:r>
        <w:t>Natural language processing and chatbots</w:t>
      </w:r>
    </w:p>
    <w:p>
      <w:pPr>
        <w:pStyle w:val="ListBullet"/>
      </w:pPr>
      <w:r>
        <w:t>Computer vision</w:t>
      </w:r>
    </w:p>
    <w:p>
      <w:pPr>
        <w:pStyle w:val="ListBullet"/>
      </w:pPr>
      <w:r>
        <w:t>Robotics</w:t>
      </w:r>
    </w:p>
    <w:p>
      <w:pPr>
        <w:pStyle w:val="ListBullet"/>
      </w:pPr>
      <w:r>
        <w:t>Recommendation systems</w:t>
      </w:r>
    </w:p>
    <w:p>
      <w:pPr>
        <w:pStyle w:val="ListBullet"/>
      </w:pPr>
      <w:r>
        <w:t>Speech recognition</w:t>
      </w:r>
    </w:p>
    <w:p>
      <w:pPr>
        <w:pStyle w:val="ListBullet"/>
      </w:pPr>
      <w:r>
        <w:t>Intelligent tutoring systems</w:t>
      </w:r>
    </w:p>
    <w:p>
      <w:pPr>
        <w:pStyle w:val="Heading2"/>
      </w:pPr>
      <w:r>
        <w:t>3. Advantages</w:t>
      </w:r>
    </w:p>
    <w:p>
      <w:pPr>
        <w:pStyle w:val="ListBullet"/>
      </w:pPr>
      <w:r>
        <w:t>Automates repetitive or complex tasks</w:t>
      </w:r>
    </w:p>
    <w:p>
      <w:pPr>
        <w:pStyle w:val="ListBullet"/>
      </w:pPr>
      <w:r>
        <w:t>Processes large amounts of data quickly</w:t>
      </w:r>
    </w:p>
    <w:p>
      <w:pPr>
        <w:pStyle w:val="ListBullet"/>
      </w:pPr>
      <w:r>
        <w:t>Supports decision making</w:t>
      </w:r>
    </w:p>
    <w:p>
      <w:pPr>
        <w:pStyle w:val="ListBullet"/>
      </w:pPr>
      <w:r>
        <w:t>Can provide consistent results for well-defined tasks</w:t>
      </w:r>
    </w:p>
    <w:p>
      <w:pPr>
        <w:pStyle w:val="ListBullet"/>
      </w:pPr>
      <w:r>
        <w:t>Can operate continuously</w:t>
      </w:r>
    </w:p>
    <w:p>
      <w:pPr>
        <w:pStyle w:val="Heading2"/>
      </w:pPr>
      <w:r>
        <w:t>4. Disadvantages</w:t>
      </w:r>
    </w:p>
    <w:p>
      <w:pPr>
        <w:pStyle w:val="ListBullet"/>
      </w:pPr>
      <w:r>
        <w:t>Development and maintenance can be expensive</w:t>
      </w:r>
    </w:p>
    <w:p>
      <w:pPr>
        <w:pStyle w:val="ListBullet"/>
      </w:pPr>
      <w:r>
        <w:t>Results depend on data and system design</w:t>
      </w:r>
    </w:p>
    <w:p>
      <w:pPr>
        <w:pStyle w:val="ListBullet"/>
      </w:pPr>
      <w:r>
        <w:t>May produce incorrect or biased results</w:t>
      </w:r>
    </w:p>
    <w:p>
      <w:pPr>
        <w:pStyle w:val="ListBullet"/>
      </w:pPr>
      <w:r>
        <w:t>Some AI systems are difficult to explain</w:t>
      </w:r>
    </w:p>
    <w:p>
      <w:pPr>
        <w:pStyle w:val="ListBullet"/>
      </w:pPr>
      <w:r>
        <w:t>Requires computing resources and skilled personnel</w:t>
      </w:r>
    </w:p>
    <w:p>
      <w:pPr>
        <w:pStyle w:val="Heading2"/>
      </w:pPr>
      <w:r>
        <w:t>5. Important Topics</w:t>
      </w:r>
    </w:p>
    <w:p>
      <w:pPr>
        <w:pStyle w:val="ListBullet"/>
      </w:pPr>
      <w:r>
        <w:t>Intelligent agents</w:t>
      </w:r>
    </w:p>
    <w:p>
      <w:pPr>
        <w:pStyle w:val="ListBullet"/>
      </w:pPr>
      <w:r>
        <w:t>Problem solving and search</w:t>
      </w:r>
    </w:p>
    <w:p>
      <w:pPr>
        <w:pStyle w:val="ListBullet"/>
      </w:pPr>
      <w:r>
        <w:t>Knowledge representation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Natural language processing</w:t>
      </w:r>
    </w:p>
    <w:p>
      <w:pPr>
        <w:pStyle w:val="ListBullet"/>
      </w:pPr>
      <w:r>
        <w:t>Computer vision</w:t>
      </w:r>
    </w:p>
    <w:p>
      <w:pPr>
        <w:pStyle w:val="ListBullet"/>
      </w:pPr>
      <w:r>
        <w:t>Expert systems</w:t>
      </w:r>
    </w:p>
    <w:p>
      <w:pPr>
        <w:pStyle w:val="Heading2"/>
      </w:pPr>
      <w:r>
        <w:t>6. Use in EduLLM RAG</w:t>
      </w:r>
    </w:p>
    <w:p>
      <w:pPr>
        <w:pStyle w:val="ListBullet"/>
      </w:pPr>
      <w:r>
        <w:t>AI notes and textbooks can be used as trusted RAG sources</w:t>
      </w:r>
    </w:p>
    <w:p>
      <w:pPr>
        <w:pStyle w:val="ListBullet"/>
      </w:pPr>
      <w:r>
        <w:t>Retrieve definitions, algorithms, and examples before answering</w:t>
      </w:r>
    </w:p>
    <w:p>
      <w:pPr>
        <w:pStyle w:val="ListBullet"/>
      </w:pPr>
      <w:r>
        <w:t>Generate source-grounded explanations</w:t>
      </w:r>
    </w:p>
    <w:p>
      <w:pPr>
        <w:pStyle w:val="ListBullet"/>
      </w:pPr>
      <w:r>
        <w:t>Create topic-specific practice questions</w:t>
      </w:r>
    </w:p>
    <w:p>
      <w:pPr>
        <w:pStyle w:val="Heading2"/>
      </w:pPr>
      <w:r>
        <w:t>7. Example Student Questions</w:t>
      </w:r>
    </w:p>
    <w:p>
      <w:pPr>
        <w:pStyle w:val="ListBullet"/>
      </w:pPr>
      <w:r>
        <w:t>What is Artificial Intelligence?</w:t>
      </w:r>
    </w:p>
    <w:p>
      <w:pPr>
        <w:pStyle w:val="ListBullet"/>
      </w:pPr>
      <w:r>
        <w:t>What are the applications of AI?</w:t>
      </w:r>
    </w:p>
    <w:p>
      <w:pPr>
        <w:pStyle w:val="ListBullet"/>
      </w:pPr>
      <w:r>
        <w:t>What are the advantages and disadvantages of AI?</w:t>
      </w:r>
    </w:p>
    <w:p>
      <w:pPr>
        <w:pStyle w:val="ListBullet"/>
      </w:pPr>
      <w:r>
        <w:t>Explain expert systems in simple words.</w:t>
      </w:r>
    </w:p>
    <w:p>
      <w:r>
        <w:br w:type="page"/>
      </w:r>
    </w:p>
    <w:p>
      <w:pPr>
        <w:pStyle w:val="Heading1"/>
      </w:pPr>
      <w:r>
        <w:t>DBMS</w:t>
      </w:r>
    </w:p>
    <w:p>
      <w:pPr>
        <w:pStyle w:val="Heading2"/>
      </w:pPr>
      <w:r>
        <w:t>1. Definition</w:t>
      </w:r>
    </w:p>
    <w:p>
      <w:r>
        <w:t>A Database Management System (DBMS) is software used to create, store, organize, retrieve, update, and manage data in databases while providing controlled access to that data.</w:t>
      </w:r>
    </w:p>
    <w:p>
      <w:pPr>
        <w:pStyle w:val="Heading2"/>
      </w:pPr>
      <w:r>
        <w:t>2. Applications</w:t>
      </w:r>
    </w:p>
    <w:p>
      <w:pPr>
        <w:pStyle w:val="ListBullet"/>
      </w:pPr>
      <w:r>
        <w:t>Banking and financial systems</w:t>
      </w:r>
    </w:p>
    <w:p>
      <w:pPr>
        <w:pStyle w:val="ListBullet"/>
      </w:pPr>
      <w:r>
        <w:t>Healthcare records</w:t>
      </w:r>
    </w:p>
    <w:p>
      <w:pPr>
        <w:pStyle w:val="ListBullet"/>
      </w:pPr>
      <w:r>
        <w:t>College management</w:t>
      </w:r>
    </w:p>
    <w:p>
      <w:pPr>
        <w:pStyle w:val="ListBullet"/>
      </w:pPr>
      <w:r>
        <w:t>E-commerce</w:t>
      </w:r>
    </w:p>
    <w:p>
      <w:pPr>
        <w:pStyle w:val="ListBullet"/>
      </w:pPr>
      <w:r>
        <w:t>Reservation systems</w:t>
      </w:r>
    </w:p>
    <w:p>
      <w:pPr>
        <w:pStyle w:val="ListBullet"/>
      </w:pPr>
      <w:r>
        <w:t>Inventory management</w:t>
      </w:r>
    </w:p>
    <w:p>
      <w:pPr>
        <w:pStyle w:val="ListBullet"/>
      </w:pPr>
      <w:r>
        <w:t>Enterprise information systems</w:t>
      </w:r>
    </w:p>
    <w:p>
      <w:pPr>
        <w:pStyle w:val="Heading2"/>
      </w:pPr>
      <w:r>
        <w:t>3. Advantages</w:t>
      </w:r>
    </w:p>
    <w:p>
      <w:pPr>
        <w:pStyle w:val="ListBullet"/>
      </w:pPr>
      <w:r>
        <w:t>Reduces unnecessary data duplication</w:t>
      </w:r>
    </w:p>
    <w:p>
      <w:pPr>
        <w:pStyle w:val="ListBullet"/>
      </w:pPr>
      <w:r>
        <w:t>Improves data organization and retrieval</w:t>
      </w:r>
    </w:p>
    <w:p>
      <w:pPr>
        <w:pStyle w:val="ListBullet"/>
      </w:pPr>
      <w:r>
        <w:t>Supports security and access control</w:t>
      </w:r>
    </w:p>
    <w:p>
      <w:pPr>
        <w:pStyle w:val="ListBullet"/>
      </w:pPr>
      <w:r>
        <w:t>Provides backup and recovery</w:t>
      </w:r>
    </w:p>
    <w:p>
      <w:pPr>
        <w:pStyle w:val="ListBullet"/>
      </w:pPr>
      <w:r>
        <w:t>Supports multiple users and transactions</w:t>
      </w:r>
    </w:p>
    <w:p>
      <w:pPr>
        <w:pStyle w:val="ListBullet"/>
      </w:pPr>
      <w:r>
        <w:t>Helps maintain data consistency</w:t>
      </w:r>
    </w:p>
    <w:p>
      <w:pPr>
        <w:pStyle w:val="Heading2"/>
      </w:pPr>
      <w:r>
        <w:t>4. Disadvantages</w:t>
      </w:r>
    </w:p>
    <w:p>
      <w:pPr>
        <w:pStyle w:val="ListBullet"/>
      </w:pPr>
      <w:r>
        <w:t>Setup and maintenance can be complex</w:t>
      </w:r>
    </w:p>
    <w:p>
      <w:pPr>
        <w:pStyle w:val="ListBullet"/>
      </w:pPr>
      <w:r>
        <w:t>Software and infrastructure may be costly</w:t>
      </w:r>
    </w:p>
    <w:p>
      <w:pPr>
        <w:pStyle w:val="ListBullet"/>
      </w:pPr>
      <w:r>
        <w:t>Requires trained personnel</w:t>
      </w:r>
    </w:p>
    <w:p>
      <w:pPr>
        <w:pStyle w:val="ListBullet"/>
      </w:pPr>
      <w:r>
        <w:t>Central database failures can affect applications</w:t>
      </w:r>
    </w:p>
    <w:p>
      <w:pPr>
        <w:pStyle w:val="ListBullet"/>
      </w:pPr>
      <w:r>
        <w:t>Poor database design can cause performance problems</w:t>
      </w:r>
    </w:p>
    <w:p>
      <w:pPr>
        <w:pStyle w:val="Heading2"/>
      </w:pPr>
      <w:r>
        <w:t>5. Important Topics</w:t>
      </w:r>
    </w:p>
    <w:p>
      <w:pPr>
        <w:pStyle w:val="ListBullet"/>
      </w:pPr>
      <w:r>
        <w:t>Database architecture</w:t>
      </w:r>
    </w:p>
    <w:p>
      <w:pPr>
        <w:pStyle w:val="ListBullet"/>
      </w:pPr>
      <w:r>
        <w:t>ER model</w:t>
      </w:r>
    </w:p>
    <w:p>
      <w:pPr>
        <w:pStyle w:val="ListBullet"/>
      </w:pPr>
      <w:r>
        <w:t>Relational model</w:t>
      </w:r>
    </w:p>
    <w:p>
      <w:pPr>
        <w:pStyle w:val="ListBullet"/>
      </w:pPr>
      <w:r>
        <w:t>Keys and constraints</w:t>
      </w:r>
    </w:p>
    <w:p>
      <w:pPr>
        <w:pStyle w:val="ListBullet"/>
      </w:pPr>
      <w:r>
        <w:t>SQL</w:t>
      </w:r>
    </w:p>
    <w:p>
      <w:pPr>
        <w:pStyle w:val="ListBullet"/>
      </w:pPr>
      <w:r>
        <w:t>Normalization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Concurrency control</w:t>
      </w:r>
    </w:p>
    <w:p>
      <w:pPr>
        <w:pStyle w:val="ListBullet"/>
      </w:pPr>
      <w:r>
        <w:t>Indexing</w:t>
      </w:r>
    </w:p>
    <w:p>
      <w:pPr>
        <w:pStyle w:val="ListBullet"/>
      </w:pPr>
      <w:r>
        <w:t>Joins</w:t>
      </w:r>
    </w:p>
    <w:p>
      <w:pPr>
        <w:pStyle w:val="Heading2"/>
      </w:pPr>
      <w:r>
        <w:t>6. Use in EduLLM RAG</w:t>
      </w:r>
    </w:p>
    <w:p>
      <w:pPr>
        <w:pStyle w:val="ListBullet"/>
      </w:pPr>
      <w:r>
        <w:t>Store DBMS notes, SQL notes, and textbook chapters</w:t>
      </w:r>
    </w:p>
    <w:p>
      <w:pPr>
        <w:pStyle w:val="ListBullet"/>
      </w:pPr>
      <w:r>
        <w:t>Retrieve definitions of keys, normalization, joins, transactions, and indexing</w:t>
      </w:r>
    </w:p>
    <w:p>
      <w:pPr>
        <w:pStyle w:val="ListBullet"/>
      </w:pPr>
      <w:r>
        <w:t>Answer DBMS theory questions using course material</w:t>
      </w:r>
    </w:p>
    <w:p>
      <w:pPr>
        <w:pStyle w:val="ListBullet"/>
      </w:pPr>
      <w:r>
        <w:t>Generate revision questions from selected topics</w:t>
      </w:r>
    </w:p>
    <w:p>
      <w:pPr>
        <w:pStyle w:val="Heading2"/>
      </w:pPr>
      <w:r>
        <w:t>7. Example Student Questions</w:t>
      </w:r>
    </w:p>
    <w:p>
      <w:pPr>
        <w:pStyle w:val="ListBullet"/>
      </w:pPr>
      <w:r>
        <w:t>What is a DBMS?</w:t>
      </w:r>
    </w:p>
    <w:p>
      <w:pPr>
        <w:pStyle w:val="ListBullet"/>
      </w:pPr>
      <w:r>
        <w:t>Explain primary key and foreign key.</w:t>
      </w:r>
    </w:p>
    <w:p>
      <w:pPr>
        <w:pStyle w:val="ListBullet"/>
      </w:pPr>
      <w:r>
        <w:t>What is normalization?</w:t>
      </w:r>
    </w:p>
    <w:p>
      <w:pPr>
        <w:pStyle w:val="ListBullet"/>
      </w:pPr>
      <w:r>
        <w:t>Explain SQL joins with an example.</w:t>
      </w:r>
    </w:p>
    <w:p>
      <w:r>
        <w:br w:type="page"/>
      </w:r>
    </w:p>
    <w:p>
      <w:pPr>
        <w:pStyle w:val="Heading1"/>
      </w:pPr>
      <w:r>
        <w:t>Data Structures</w:t>
      </w:r>
    </w:p>
    <w:p>
      <w:pPr>
        <w:pStyle w:val="Heading2"/>
      </w:pPr>
      <w:r>
        <w:t>1. Definition</w:t>
      </w:r>
    </w:p>
    <w:p>
      <w:r>
        <w:t>A data structure is a method of organizing and storing data so that it can be accessed and modified efficiently. Common structures include arrays, linked lists, stacks, queues, trees, graphs, hash tables, and heaps.</w:t>
      </w:r>
    </w:p>
    <w:p>
      <w:pPr>
        <w:pStyle w:val="Heading2"/>
      </w:pPr>
      <w:r>
        <w:t>2. Applications</w:t>
      </w:r>
    </w:p>
    <w:p>
      <w:pPr>
        <w:pStyle w:val="ListBullet"/>
      </w:pPr>
      <w:r>
        <w:t>Stacks for function calls and expression evaluation</w:t>
      </w:r>
    </w:p>
    <w:p>
      <w:pPr>
        <w:pStyle w:val="ListBullet"/>
      </w:pPr>
      <w:r>
        <w:t>Queues for scheduling and buffering</w:t>
      </w:r>
    </w:p>
    <w:p>
      <w:pPr>
        <w:pStyle w:val="ListBullet"/>
      </w:pPr>
      <w:r>
        <w:t>Trees for hierarchical data and searching</w:t>
      </w:r>
    </w:p>
    <w:p>
      <w:pPr>
        <w:pStyle w:val="ListBullet"/>
      </w:pPr>
      <w:r>
        <w:t>Graphs for networks and route planning</w:t>
      </w:r>
    </w:p>
    <w:p>
      <w:pPr>
        <w:pStyle w:val="ListBullet"/>
      </w:pPr>
      <w:r>
        <w:t>Hash tables for key-based lookup</w:t>
      </w:r>
    </w:p>
    <w:p>
      <w:pPr>
        <w:pStyle w:val="ListBullet"/>
      </w:pPr>
      <w:r>
        <w:t>Heaps for priority queues</w:t>
      </w:r>
    </w:p>
    <w:p>
      <w:pPr>
        <w:pStyle w:val="Heading2"/>
      </w:pPr>
      <w:r>
        <w:t>3. Advantages</w:t>
      </w:r>
    </w:p>
    <w:p>
      <w:pPr>
        <w:pStyle w:val="ListBullet"/>
      </w:pPr>
      <w:r>
        <w:t>Makes data organization systematic</w:t>
      </w:r>
    </w:p>
    <w:p>
      <w:pPr>
        <w:pStyle w:val="ListBullet"/>
      </w:pPr>
      <w:r>
        <w:t>Can improve search, insertion, deletion, and update efficiency</w:t>
      </w:r>
    </w:p>
    <w:p>
      <w:pPr>
        <w:pStyle w:val="ListBullet"/>
      </w:pPr>
      <w:r>
        <w:t>Provides reusable approaches to problem solving</w:t>
      </w:r>
    </w:p>
    <w:p>
      <w:pPr>
        <w:pStyle w:val="ListBullet"/>
      </w:pPr>
      <w:r>
        <w:t>Helps select an appropriate representation</w:t>
      </w:r>
    </w:p>
    <w:p>
      <w:pPr>
        <w:pStyle w:val="ListBullet"/>
      </w:pPr>
      <w:r>
        <w:t>Forms a foundation for algorithm design</w:t>
      </w:r>
    </w:p>
    <w:p>
      <w:pPr>
        <w:pStyle w:val="Heading2"/>
      </w:pPr>
      <w:r>
        <w:t>4. Disadvantages</w:t>
      </w:r>
    </w:p>
    <w:p>
      <w:pPr>
        <w:pStyle w:val="ListBullet"/>
      </w:pPr>
      <w:r>
        <w:t>Different structures have time and memory trade-offs</w:t>
      </w:r>
    </w:p>
    <w:p>
      <w:pPr>
        <w:pStyle w:val="ListBullet"/>
      </w:pPr>
      <w:r>
        <w:t>Some structures are complex to implement</w:t>
      </w:r>
    </w:p>
    <w:p>
      <w:pPr>
        <w:pStyle w:val="ListBullet"/>
      </w:pPr>
      <w:r>
        <w:t>An unsuitable structure can reduce performance</w:t>
      </w:r>
    </w:p>
    <w:p>
      <w:pPr>
        <w:pStyle w:val="ListBullet"/>
      </w:pPr>
      <w:r>
        <w:t>Dynamic structures may require additional memory</w:t>
      </w:r>
    </w:p>
    <w:p>
      <w:pPr>
        <w:pStyle w:val="ListBullet"/>
      </w:pPr>
      <w:r>
        <w:t>Complex structures can be harder for beginners</w:t>
      </w:r>
    </w:p>
    <w:p>
      <w:pPr>
        <w:pStyle w:val="Heading2"/>
      </w:pPr>
      <w:r>
        <w:t>5. Important Topics</w:t>
      </w:r>
    </w:p>
    <w:p>
      <w:pPr>
        <w:pStyle w:val="ListBullet"/>
      </w:pPr>
      <w:r>
        <w:t>Arrays</w:t>
      </w:r>
    </w:p>
    <w:p>
      <w:pPr>
        <w:pStyle w:val="ListBullet"/>
      </w:pPr>
      <w:r>
        <w:t>Linked lists</w:t>
      </w:r>
    </w:p>
    <w:p>
      <w:pPr>
        <w:pStyle w:val="ListBullet"/>
      </w:pPr>
      <w:r>
        <w:t>Stacks</w:t>
      </w:r>
    </w:p>
    <w:p>
      <w:pPr>
        <w:pStyle w:val="ListBullet"/>
      </w:pPr>
      <w:r>
        <w:t>Queues</w:t>
      </w:r>
    </w:p>
    <w:p>
      <w:pPr>
        <w:pStyle w:val="ListBullet"/>
      </w:pPr>
      <w:r>
        <w:t>Trees</w:t>
      </w:r>
    </w:p>
    <w:p>
      <w:pPr>
        <w:pStyle w:val="ListBullet"/>
      </w:pPr>
      <w:r>
        <w:t>Binary search trees</w:t>
      </w:r>
    </w:p>
    <w:p>
      <w:pPr>
        <w:pStyle w:val="ListBullet"/>
      </w:pPr>
      <w:r>
        <w:t>Heaps</w:t>
      </w:r>
    </w:p>
    <w:p>
      <w:pPr>
        <w:pStyle w:val="ListBullet"/>
      </w:pPr>
      <w:r>
        <w:t>Hashing</w:t>
      </w:r>
    </w:p>
    <w:p>
      <w:pPr>
        <w:pStyle w:val="ListBullet"/>
      </w:pPr>
      <w:r>
        <w:t>Graphs</w:t>
      </w:r>
    </w:p>
    <w:p>
      <w:pPr>
        <w:pStyle w:val="ListBullet"/>
      </w:pPr>
      <w:r>
        <w:t>Searching and sorting</w:t>
      </w:r>
    </w:p>
    <w:p>
      <w:pPr>
        <w:pStyle w:val="Heading2"/>
      </w:pPr>
      <w:r>
        <w:t>6. Use in EduLLM RAG</w:t>
      </w:r>
    </w:p>
    <w:p>
      <w:pPr>
        <w:pStyle w:val="ListBullet"/>
      </w:pPr>
      <w:r>
        <w:t>Store notes with diagrams and examples</w:t>
      </w:r>
    </w:p>
    <w:p>
      <w:pPr>
        <w:pStyle w:val="ListBullet"/>
      </w:pPr>
      <w:r>
        <w:t>Retrieve definitions and operations for a selected structure</w:t>
      </w:r>
    </w:p>
    <w:p>
      <w:pPr>
        <w:pStyle w:val="ListBullet"/>
      </w:pPr>
      <w:r>
        <w:t>Explain complexity using approved course material</w:t>
      </w:r>
    </w:p>
    <w:p>
      <w:pPr>
        <w:pStyle w:val="ListBullet"/>
      </w:pPr>
      <w:r>
        <w:t>Generate comparisons such as stack vs queue</w:t>
      </w:r>
    </w:p>
    <w:p>
      <w:pPr>
        <w:pStyle w:val="Heading2"/>
      </w:pPr>
      <w:r>
        <w:t>7. Example Student Questions</w:t>
      </w:r>
    </w:p>
    <w:p>
      <w:pPr>
        <w:pStyle w:val="ListBullet"/>
      </w:pPr>
      <w:r>
        <w:t>What is a stack?</w:t>
      </w:r>
    </w:p>
    <w:p>
      <w:pPr>
        <w:pStyle w:val="ListBullet"/>
      </w:pPr>
      <w:r>
        <w:t>What is the difference between a stack and a queue?</w:t>
      </w:r>
    </w:p>
    <w:p>
      <w:pPr>
        <w:pStyle w:val="ListBullet"/>
      </w:pPr>
      <w:r>
        <w:t>Explain binary search trees.</w:t>
      </w:r>
    </w:p>
    <w:p>
      <w:pPr>
        <w:pStyle w:val="ListBullet"/>
      </w:pPr>
      <w:r>
        <w:t>Which data structure is useful for priority queues?</w:t>
      </w:r>
    </w:p>
    <w:p>
      <w:r>
        <w:br w:type="page"/>
      </w:r>
    </w:p>
    <w:p>
      <w:pPr>
        <w:pStyle w:val="Heading1"/>
      </w:pPr>
      <w:r>
        <w:t>Machine Learning</w:t>
      </w:r>
    </w:p>
    <w:p>
      <w:pPr>
        <w:pStyle w:val="Heading2"/>
      </w:pPr>
      <w:r>
        <w:t>1. Definition</w:t>
      </w:r>
    </w:p>
    <w:p>
      <w:r>
        <w:t>Machine Learning (ML) is a branch of AI in which computer systems learn patterns from data and use those patterns for prediction, classification, or decision making without requiring every rule to be explicitly programmed.</w:t>
      </w:r>
    </w:p>
    <w:p>
      <w:pPr>
        <w:pStyle w:val="Heading2"/>
      </w:pPr>
      <w:r>
        <w:t>2. Applications</w:t>
      </w:r>
    </w:p>
    <w:p>
      <w:pPr>
        <w:pStyle w:val="ListBullet"/>
      </w:pPr>
      <w:r>
        <w:t>Spam detection</w:t>
      </w:r>
    </w:p>
    <w:p>
      <w:pPr>
        <w:pStyle w:val="ListBullet"/>
      </w:pPr>
      <w:r>
        <w:t>Recommendation systems</w:t>
      </w:r>
    </w:p>
    <w:p>
      <w:pPr>
        <w:pStyle w:val="ListBullet"/>
      </w:pPr>
      <w:r>
        <w:t>Image and speech recognition</w:t>
      </w:r>
    </w:p>
    <w:p>
      <w:pPr>
        <w:pStyle w:val="ListBullet"/>
      </w:pPr>
      <w:r>
        <w:t>Fraud detection</w:t>
      </w:r>
    </w:p>
    <w:p>
      <w:pPr>
        <w:pStyle w:val="ListBullet"/>
      </w:pPr>
      <w:r>
        <w:t>Demand forecasting</w:t>
      </w:r>
    </w:p>
    <w:p>
      <w:pPr>
        <w:pStyle w:val="ListBullet"/>
      </w:pPr>
      <w:r>
        <w:t>Medical data analysis</w:t>
      </w:r>
    </w:p>
    <w:p>
      <w:pPr>
        <w:pStyle w:val="ListBullet"/>
      </w:pPr>
      <w:r>
        <w:t>Predictive maintenance</w:t>
      </w:r>
    </w:p>
    <w:p>
      <w:pPr>
        <w:pStyle w:val="Heading2"/>
      </w:pPr>
      <w:r>
        <w:t>3. Advantages</w:t>
      </w:r>
    </w:p>
    <w:p>
      <w:pPr>
        <w:pStyle w:val="ListBullet"/>
      </w:pPr>
      <w:r>
        <w:t>Learns patterns from data</w:t>
      </w:r>
    </w:p>
    <w:p>
      <w:pPr>
        <w:pStyle w:val="ListBullet"/>
      </w:pPr>
      <w:r>
        <w:t>Useful for prediction and classification</w:t>
      </w:r>
    </w:p>
    <w:p>
      <w:pPr>
        <w:pStyle w:val="ListBullet"/>
      </w:pPr>
      <w:r>
        <w:t>Can automate data-driven decisions</w:t>
      </w:r>
    </w:p>
    <w:p>
      <w:pPr>
        <w:pStyle w:val="ListBullet"/>
      </w:pPr>
      <w:r>
        <w:t>Can improve with suitable training data</w:t>
      </w:r>
    </w:p>
    <w:p>
      <w:pPr>
        <w:pStyle w:val="ListBullet"/>
      </w:pPr>
      <w:r>
        <w:t>Useful when explicit rules are difficult to write</w:t>
      </w:r>
    </w:p>
    <w:p>
      <w:pPr>
        <w:pStyle w:val="Heading2"/>
      </w:pPr>
      <w:r>
        <w:t>4. Disadvantages</w:t>
      </w:r>
    </w:p>
    <w:p>
      <w:pPr>
        <w:pStyle w:val="ListBullet"/>
      </w:pPr>
      <w:r>
        <w:t>Needs suitable data</w:t>
      </w:r>
    </w:p>
    <w:p>
      <w:pPr>
        <w:pStyle w:val="ListBullet"/>
      </w:pPr>
      <w:r>
        <w:t>Training can require substantial computing resources</w:t>
      </w:r>
    </w:p>
    <w:p>
      <w:pPr>
        <w:pStyle w:val="ListBullet"/>
      </w:pPr>
      <w:r>
        <w:t>Models can overfit</w:t>
      </w:r>
    </w:p>
    <w:p>
      <w:pPr>
        <w:pStyle w:val="ListBullet"/>
      </w:pPr>
      <w:r>
        <w:t>Biased data can produce biased results</w:t>
      </w:r>
    </w:p>
    <w:p>
      <w:pPr>
        <w:pStyle w:val="ListBullet"/>
      </w:pPr>
      <w:r>
        <w:t>Some models are difficult to interpret</w:t>
      </w:r>
    </w:p>
    <w:p>
      <w:pPr>
        <w:pStyle w:val="Heading2"/>
      </w:pPr>
      <w:r>
        <w:t>5. Important Topics</w:t>
      </w:r>
    </w:p>
    <w:p>
      <w:pPr>
        <w:pStyle w:val="ListBullet"/>
      </w:pPr>
      <w:r>
        <w:t>Types of machine learning</w:t>
      </w:r>
    </w:p>
    <w:p>
      <w:pPr>
        <w:pStyle w:val="ListBullet"/>
      </w:pPr>
      <w:r>
        <w:t>Data preprocessing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Regression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Decision trees</w:t>
      </w:r>
    </w:p>
    <w:p>
      <w:pPr>
        <w:pStyle w:val="ListBullet"/>
      </w:pPr>
      <w:r>
        <w:t>K-nearest neighbors</w:t>
      </w:r>
    </w:p>
    <w:p>
      <w:pPr>
        <w:pStyle w:val="ListBullet"/>
      </w:pPr>
      <w:r>
        <w:t>Clustering</w:t>
      </w:r>
    </w:p>
    <w:p>
      <w:pPr>
        <w:pStyle w:val="ListBullet"/>
      </w:pPr>
      <w:r>
        <w:t>Model evaluation</w:t>
      </w:r>
    </w:p>
    <w:p>
      <w:pPr>
        <w:pStyle w:val="ListBullet"/>
      </w:pPr>
      <w:r>
        <w:t>Overfitting and regularization</w:t>
      </w:r>
    </w:p>
    <w:p>
      <w:pPr>
        <w:pStyle w:val="Heading2"/>
      </w:pPr>
      <w:r>
        <w:t>6. Use in EduLLM RAG</w:t>
      </w:r>
    </w:p>
    <w:p>
      <w:pPr>
        <w:pStyle w:val="ListBullet"/>
      </w:pPr>
      <w:r>
        <w:t>Store ML lecture notes and textbook chapters</w:t>
      </w:r>
    </w:p>
    <w:p>
      <w:pPr>
        <w:pStyle w:val="ListBullet"/>
      </w:pPr>
      <w:r>
        <w:t>Retrieve explanations of supervised, unsupervised, and reinforcement learning</w:t>
      </w:r>
    </w:p>
    <w:p>
      <w:pPr>
        <w:pStyle w:val="ListBullet"/>
      </w:pPr>
      <w:r>
        <w:t>Provide source-grounded algorithm explanations</w:t>
      </w:r>
    </w:p>
    <w:p>
      <w:pPr>
        <w:pStyle w:val="ListBullet"/>
      </w:pPr>
      <w:r>
        <w:t>Generate topic-wise quizzes</w:t>
      </w:r>
    </w:p>
    <w:p>
      <w:pPr>
        <w:pStyle w:val="ListBullet"/>
      </w:pPr>
      <w:r>
        <w:t>Ground answers in retrieved course material</w:t>
      </w:r>
    </w:p>
    <w:p>
      <w:pPr>
        <w:pStyle w:val="Heading2"/>
      </w:pPr>
      <w:r>
        <w:t>7. Example Student Questions</w:t>
      </w:r>
    </w:p>
    <w:p>
      <w:pPr>
        <w:pStyle w:val="ListBullet"/>
      </w:pPr>
      <w:r>
        <w:t>What is Machine Learning?</w:t>
      </w:r>
    </w:p>
    <w:p>
      <w:pPr>
        <w:pStyle w:val="ListBullet"/>
      </w:pPr>
      <w:r>
        <w:t>Explain supervised and unsupervised learning.</w:t>
      </w:r>
    </w:p>
    <w:p>
      <w:pPr>
        <w:pStyle w:val="ListBullet"/>
      </w:pPr>
      <w:r>
        <w:t>What is overfitting?</w:t>
      </w:r>
    </w:p>
    <w:p>
      <w:pPr>
        <w:pStyle w:val="ListBullet"/>
      </w:pPr>
      <w:r>
        <w:t>Explain model evaluation metrics.</w:t>
      </w:r>
    </w:p>
    <w:p>
      <w:r>
        <w:br w:type="page"/>
      </w:r>
    </w:p>
    <w:p>
      <w:pPr>
        <w:pStyle w:val="Heading1"/>
      </w:pPr>
      <w:r>
        <w:t>Python</w:t>
      </w:r>
    </w:p>
    <w:p>
      <w:pPr>
        <w:pStyle w:val="Heading2"/>
      </w:pPr>
      <w:r>
        <w:t>1. Definition</w:t>
      </w:r>
    </w:p>
    <w:p>
      <w:r>
        <w:t>Python is a high-level, general-purpose programming language known for readable syntax and a large ecosystem of libraries. It is widely used for web development, automation, data analysis, AI, machine learning, and scripting.</w:t>
      </w:r>
    </w:p>
    <w:p>
      <w:pPr>
        <w:pStyle w:val="Heading2"/>
      </w:pPr>
      <w:r>
        <w:t>2. Applications</w:t>
      </w:r>
    </w:p>
    <w:p>
      <w:pPr>
        <w:pStyle w:val="ListBullet"/>
      </w:pPr>
      <w:r>
        <w:t>Web development</w:t>
      </w:r>
    </w:p>
    <w:p>
      <w:pPr>
        <w:pStyle w:val="ListBullet"/>
      </w:pPr>
      <w:r>
        <w:t>Data analysis and visualization</w:t>
      </w:r>
    </w:p>
    <w:p>
      <w:pPr>
        <w:pStyle w:val="ListBullet"/>
      </w:pPr>
      <w:r>
        <w:t>Artificial intelligence and machine learning</w:t>
      </w:r>
    </w:p>
    <w:p>
      <w:pPr>
        <w:pStyle w:val="ListBullet"/>
      </w:pPr>
      <w:r>
        <w:t>Automation and scripting</w:t>
      </w:r>
    </w:p>
    <w:p>
      <w:pPr>
        <w:pStyle w:val="ListBullet"/>
      </w:pPr>
      <w:r>
        <w:t>Scientific computing</w:t>
      </w:r>
    </w:p>
    <w:p>
      <w:pPr>
        <w:pStyle w:val="ListBullet"/>
      </w:pPr>
      <w:r>
        <w:t>Backend/API development</w:t>
      </w:r>
    </w:p>
    <w:p>
      <w:pPr>
        <w:pStyle w:val="ListBullet"/>
      </w:pPr>
      <w:r>
        <w:t>Programming education</w:t>
      </w:r>
    </w:p>
    <w:p>
      <w:pPr>
        <w:pStyle w:val="Heading2"/>
      </w:pPr>
      <w:r>
        <w:t>3. Advantages</w:t>
      </w:r>
    </w:p>
    <w:p>
      <w:pPr>
        <w:pStyle w:val="ListBullet"/>
      </w:pPr>
      <w:r>
        <w:t>Readable syntax</w:t>
      </w:r>
    </w:p>
    <w:p>
      <w:pPr>
        <w:pStyle w:val="ListBullet"/>
      </w:pPr>
      <w:r>
        <w:t>Large standard library and ecosystem</w:t>
      </w:r>
    </w:p>
    <w:p>
      <w:pPr>
        <w:pStyle w:val="ListBullet"/>
      </w:pPr>
      <w:r>
        <w:t>Useful across many application areas</w:t>
      </w:r>
    </w:p>
    <w:p>
      <w:pPr>
        <w:pStyle w:val="ListBullet"/>
      </w:pPr>
      <w:r>
        <w:t>Strong community support</w:t>
      </w:r>
    </w:p>
    <w:p>
      <w:pPr>
        <w:pStyle w:val="ListBullet"/>
      </w:pPr>
      <w:r>
        <w:t>Good support for AI, data science, and backend development</w:t>
      </w:r>
    </w:p>
    <w:p>
      <w:pPr>
        <w:pStyle w:val="Heading2"/>
      </w:pPr>
      <w:r>
        <w:t>4. Disadvantages</w:t>
      </w:r>
    </w:p>
    <w:p>
      <w:pPr>
        <w:pStyle w:val="ListBullet"/>
      </w:pPr>
      <w:r>
        <w:t>Generally slower than compiled languages for CPU-intensive work</w:t>
      </w:r>
    </w:p>
    <w:p>
      <w:pPr>
        <w:pStyle w:val="ListBullet"/>
      </w:pPr>
      <w:r>
        <w:t>Can use more memory for some workloads</w:t>
      </w:r>
    </w:p>
    <w:p>
      <w:pPr>
        <w:pStyle w:val="ListBullet"/>
      </w:pPr>
      <w:r>
        <w:t>Dynamic typing can allow runtime type errors</w:t>
      </w:r>
    </w:p>
    <w:p>
      <w:pPr>
        <w:pStyle w:val="ListBullet"/>
      </w:pPr>
      <w:r>
        <w:t>Not always ideal for low-level or highly performance-sensitive software</w:t>
      </w:r>
    </w:p>
    <w:p>
      <w:pPr>
        <w:pStyle w:val="Heading2"/>
      </w:pPr>
      <w:r>
        <w:t>5. Important Topics</w:t>
      </w:r>
    </w:p>
    <w:p>
      <w:pPr>
        <w:pStyle w:val="ListBullet"/>
      </w:pPr>
      <w:r>
        <w:t>Variables and data types</w:t>
      </w:r>
    </w:p>
    <w:p>
      <w:pPr>
        <w:pStyle w:val="ListBullet"/>
      </w:pPr>
      <w:r>
        <w:t>Operators</w:t>
      </w:r>
    </w:p>
    <w:p>
      <w:pPr>
        <w:pStyle w:val="ListBullet"/>
      </w:pPr>
      <w:r>
        <w:t>Conditional statements</w:t>
      </w:r>
    </w:p>
    <w:p>
      <w:pPr>
        <w:pStyle w:val="ListBullet"/>
      </w:pPr>
      <w:r>
        <w:t>Loops</w:t>
      </w:r>
    </w:p>
    <w:p>
      <w:pPr>
        <w:pStyle w:val="ListBullet"/>
      </w:pPr>
      <w:r>
        <w:t>Functions</w:t>
      </w:r>
    </w:p>
    <w:p>
      <w:pPr>
        <w:pStyle w:val="ListBullet"/>
      </w:pPr>
      <w:r>
        <w:t>Lists, tuples, sets and dictionaries</w:t>
      </w:r>
    </w:p>
    <w:p>
      <w:pPr>
        <w:pStyle w:val="ListBullet"/>
      </w:pPr>
      <w:r>
        <w:t>Object-oriented programming</w:t>
      </w:r>
    </w:p>
    <w:p>
      <w:pPr>
        <w:pStyle w:val="ListBullet"/>
      </w:pPr>
      <w:r>
        <w:t>Exception handling</w:t>
      </w:r>
    </w:p>
    <w:p>
      <w:pPr>
        <w:pStyle w:val="ListBullet"/>
      </w:pPr>
      <w:r>
        <w:t>File handling</w:t>
      </w:r>
    </w:p>
    <w:p>
      <w:pPr>
        <w:pStyle w:val="ListBullet"/>
      </w:pPr>
      <w:r>
        <w:t>Modules and packages</w:t>
      </w:r>
    </w:p>
    <w:p>
      <w:pPr>
        <w:pStyle w:val="Heading2"/>
      </w:pPr>
      <w:r>
        <w:t>6. Use in EduLLM RAG</w:t>
      </w:r>
    </w:p>
    <w:p>
      <w:pPr>
        <w:pStyle w:val="ListBullet"/>
      </w:pPr>
      <w:r>
        <w:t>Store Python notes, examples, and lab manuals</w:t>
      </w:r>
    </w:p>
    <w:p>
      <w:pPr>
        <w:pStyle w:val="ListBullet"/>
      </w:pPr>
      <w:r>
        <w:t>Retrieve syntax and explanations</w:t>
      </w:r>
    </w:p>
    <w:p>
      <w:pPr>
        <w:pStyle w:val="ListBullet"/>
      </w:pPr>
      <w:r>
        <w:t>Generate examples from syllabus material</w:t>
      </w:r>
    </w:p>
    <w:p>
      <w:pPr>
        <w:pStyle w:val="ListBullet"/>
      </w:pPr>
      <w:r>
        <w:t>Provide hint-first programming help</w:t>
      </w:r>
    </w:p>
    <w:p>
      <w:pPr>
        <w:pStyle w:val="ListBullet"/>
      </w:pPr>
      <w:r>
        <w:t>Generate practice questions from stored material</w:t>
      </w:r>
    </w:p>
    <w:p>
      <w:pPr>
        <w:pStyle w:val="Heading2"/>
      </w:pPr>
      <w:r>
        <w:t>7. Example Student Questions</w:t>
      </w:r>
    </w:p>
    <w:p>
      <w:pPr>
        <w:pStyle w:val="ListBullet"/>
      </w:pPr>
      <w:r>
        <w:t>What is Python?</w:t>
      </w:r>
    </w:p>
    <w:p>
      <w:pPr>
        <w:pStyle w:val="ListBullet"/>
      </w:pPr>
      <w:r>
        <w:t>Explain Python loops with examples.</w:t>
      </w:r>
    </w:p>
    <w:p>
      <w:pPr>
        <w:pStyle w:val="ListBullet"/>
      </w:pPr>
      <w:r>
        <w:t>What is a function?</w:t>
      </w:r>
    </w:p>
    <w:p>
      <w:pPr>
        <w:pStyle w:val="ListBullet"/>
      </w:pPr>
      <w:r>
        <w:t>Explain lists, tuples, sets, and dictionaries.</w:t>
      </w:r>
    </w:p>
    <w:p>
      <w:r>
        <w:br w:type="page"/>
      </w:r>
    </w:p>
    <w:p>
      <w:pPr>
        <w:pStyle w:val="Heading1"/>
      </w:pPr>
      <w:r>
        <w:t>Recommended RAG Project Structure</w:t>
      </w:r>
    </w:p>
    <w:p>
      <w:pPr>
        <w:ind w:left="576"/>
      </w:pPr>
      <w:r>
        <w:t>backend/</w:t>
      </w:r>
    </w:p>
    <w:p>
      <w:pPr>
        <w:ind w:left="576"/>
      </w:pPr>
      <w:r>
        <w:t xml:space="preserve">  app/</w:t>
      </w:r>
    </w:p>
    <w:p>
      <w:pPr>
        <w:ind w:left="576"/>
      </w:pPr>
      <w:r>
        <w:t xml:space="preserve">    rag.py</w:t>
      </w:r>
    </w:p>
    <w:p>
      <w:pPr>
        <w:ind w:left="576"/>
      </w:pPr>
      <w:r>
        <w:t xml:space="preserve">  documents/</w:t>
      </w:r>
    </w:p>
    <w:p>
      <w:pPr>
        <w:ind w:left="576"/>
      </w:pPr>
      <w:r>
        <w:t xml:space="preserve">    EduLLM_RAG_Course_Knowledge_Base.docx</w:t>
      </w:r>
    </w:p>
    <w:p>
      <w:pPr>
        <w:ind w:left="576"/>
      </w:pPr>
      <w:r>
        <w:t xml:space="preserve">  .env</w:t>
      </w:r>
    </w:p>
    <w:p>
      <w:pPr>
        <w:ind w:left="576"/>
      </w:pPr>
      <w:r>
        <w:t xml:space="preserve">  ...</w:t>
      </w:r>
    </w:p>
    <w:p>
      <w:pPr>
        <w:pStyle w:val="Heading1"/>
      </w:pPr>
      <w:r>
        <w:t>Example RAG Flow</w:t>
      </w:r>
    </w:p>
    <w:p>
      <w:pPr>
        <w:pStyle w:val="ListNumber"/>
      </w:pPr>
      <w:r>
        <w:t>Student asks a question.</w:t>
      </w:r>
    </w:p>
    <w:p>
      <w:pPr>
        <w:pStyle w:val="ListNumber"/>
      </w:pPr>
      <w:r>
        <w:t>Retriever searches the indexed course-document chunks.</w:t>
      </w:r>
    </w:p>
    <w:p>
      <w:pPr>
        <w:pStyle w:val="ListNumber"/>
      </w:pPr>
      <w:r>
        <w:t>Relevant chunks are returned.</w:t>
      </w:r>
    </w:p>
    <w:p>
      <w:pPr>
        <w:pStyle w:val="ListNumber"/>
      </w:pPr>
      <w:r>
        <w:t>The LLM receives the question plus retrieved context.</w:t>
      </w:r>
    </w:p>
    <w:p>
      <w:pPr>
        <w:pStyle w:val="ListNumber"/>
      </w:pPr>
      <w:r>
        <w:t>The tutor generates a simple answer grounded in the course material.</w:t>
      </w:r>
    </w:p>
    <w:p>
      <w:pPr>
        <w:pStyle w:val="ListNumber"/>
      </w:pPr>
      <w:r>
        <w:t>The application can optionally show the document/source section used.</w:t>
      </w:r>
    </w:p>
    <w:p>
      <w:pPr>
        <w:pStyle w:val="Heading1"/>
      </w:pPr>
      <w:r>
        <w:t>Quality Guidelines</w:t>
      </w:r>
    </w:p>
    <w:p>
      <w:pPr>
        <w:pStyle w:val="ListBullet"/>
      </w:pPr>
      <w:r>
        <w:t>Prefer college notes, textbooks, syllabi, and teacher-provided material as trusted RAG sources.</w:t>
      </w:r>
    </w:p>
    <w:p>
      <w:pPr>
        <w:pStyle w:val="ListBullet"/>
      </w:pPr>
      <w:r>
        <w:t>Keep subject and topic metadata during ingestion.</w:t>
      </w:r>
    </w:p>
    <w:p>
      <w:pPr>
        <w:pStyle w:val="ListBullet"/>
      </w:pPr>
      <w:r>
        <w:t>For generated questions, check correctness, syllabus relevance, difficulty, duplication, and answer validity.</w:t>
      </w:r>
    </w:p>
    <w:p>
      <w:pPr>
        <w:pStyle w:val="ListBullet"/>
      </w:pPr>
      <w:r>
        <w:t>For important assessments, allow teacher review where appropriate.</w:t>
      </w:r>
    </w:p>
    <w:p>
      <w:pPr>
        <w:pStyle w:val="ListBullet"/>
      </w:pPr>
      <w:r>
        <w:t>Keep document/page/section metadata so answers can be traced to sources.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